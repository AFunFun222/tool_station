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F4E79"/>
          <w:sz w:val="52"/>
        </w:rPr>
        <w:t>AI 驱动“千人千面”游戏综合工具站</w:t>
      </w:r>
    </w:p>
    <w:p>
      <w:pPr>
        <w:jc w:val="center"/>
      </w:pPr>
      <w:r>
        <w:rPr>
          <w:b/>
          <w:color w:val="2E75B6"/>
          <w:sz w:val="44"/>
        </w:rPr>
        <w:t>项目规划文档</w:t>
      </w:r>
    </w:p>
    <w:p>
      <w:pPr>
        <w:jc w:val="center"/>
      </w:pPr>
      <w:r>
        <w:rPr>
          <w:color w:val="555555"/>
          <w:sz w:val="24"/>
        </w:rPr>
        <w:t>首发打样：《幻兽帕鲁 1.0 正式版》</w:t>
      </w:r>
    </w:p>
    <w:p>
      <w:pPr>
        <w:jc w:val="center"/>
      </w:pPr>
      <w:r>
        <w:rPr>
          <w:color w:val="555555"/>
          <w:sz w:val="24"/>
        </w:rPr>
        <w:t>团队规模：5人（2产品 + 2技术 + 1运营）</w:t>
      </w:r>
    </w:p>
    <w:p>
      <w:pPr>
        <w:jc w:val="center"/>
      </w:pPr>
      <w:r>
        <w:rPr>
          <w:color w:val="555555"/>
          <w:sz w:val="24"/>
        </w:rPr>
        <w:t>赛制：2天1夜 Hackathon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一句话定位</w:t>
      </w:r>
    </w:p>
    <w:p>
      <w:r>
        <w:t>打造一个 AI 驱动的游戏工具站，通过自动化爬取、清洗全网优质内容，根据玩家身份标签（新手/老手）和即时意图，个性化分发结构化攻略与核心数据工具，打破传统 Wiki 千人一面的呆板展现形式。</w:t>
      </w:r>
    </w:p>
    <w:p>
      <w:pPr>
        <w:pStyle w:val="Heading2"/>
      </w:pPr>
      <w:r>
        <w:t>1.2 为什么是幻兽帕鲁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6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上线时间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2026年7月10日，1.0正式版全球同步发售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玩家规模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全平台超 3200 万玩家（截至2025年2月）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Steam销量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突破 1200 万套，好评率 94%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峰值在线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210 万（Steam历史TOP级）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1.0更新规模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27页更新日志（常规版本5-9倍），“史上最大规模更新”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新增帕鲁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50+ 种（现有近200种，大幅扩充）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新增区域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世界树、空岛云海、第二座主岛，地图面积翻倍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内容生态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B站帕鲁图鉴合集播放 4.2 亿次，攻略合集 3.8 亿次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平台覆盖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PC(Steam)、PS5、Xbox Series X|S、Xbox One、Mac</w:t>
            </w:r>
          </w:p>
        </w:tc>
      </w:tr>
    </w:tbl>
    <w:p/>
    <w:p>
      <w:r>
        <w:t>核心判断：1.0 正式版是一次现象级内容爆发节点。大量老玩家回坑 + 新玩家涌入，信息需求在7月10日后将井喷。现有工具站全部是静态、千人一面的 Wiki + 计算器，无法应对“信息爆炸 + 人群分层”的双重挑战。</w:t>
      </w:r>
    </w:p>
    <w:p>
      <w:pPr>
        <w:pStyle w:val="Heading2"/>
      </w:pPr>
      <w:r>
        <w:t>1.3 不做会怎样</w:t>
      </w:r>
    </w:p>
    <w:p>
      <w:pPr>
        <w:pStyle w:val="ListBullet"/>
      </w:pPr>
      <w:r>
        <w:t>玩家继续在 B站、TapTap、17173、知乎、SMZDM 等平台间反复跳转，效率极低</w:t>
      </w:r>
    </w:p>
    <w:p>
      <w:pPr>
        <w:pStyle w:val="ListBullet"/>
      </w:pPr>
      <w:r>
        <w:t>新手被 27 页更新日志和 200+ 帕鲁劸退，老手找不到 1.0 变更对自己存档的影响</w:t>
      </w:r>
    </w:p>
    <w:p>
      <w:pPr>
        <w:pStyle w:val="ListBullet"/>
      </w:pPr>
      <w:r>
        <w:t>配种、基地自动化等核心玩法的数据工具散落在多个小站，体验割裂</w:t>
      </w:r>
    </w:p>
    <w:p>
      <w:pPr>
        <w:pStyle w:val="ListBullet"/>
      </w:pPr>
      <w:r>
        <w:t>没有任何工具能回答“我现在的进度，下一步该干什么”</w:t>
      </w:r>
    </w:p>
    <w:p>
      <w:r>
        <w:br w:type="page"/>
      </w:r>
    </w:p>
    <w:p>
      <w:pPr>
        <w:pStyle w:val="Heading1"/>
      </w:pPr>
      <w:r>
        <w:t>二、市场机会与竞品分析</w:t>
      </w:r>
    </w:p>
    <w:p>
      <w:pPr>
        <w:pStyle w:val="Heading2"/>
      </w:pPr>
      <w:r>
        <w:t>2.1 现有工具生态全景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代表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痛点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静态工具站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palworldbreedingcalculator.cc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配种计算器、Tier List、帕鲁数据库、地图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功能聚焦、免费无注册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数据更新慢、无个性化、1.0新内容空白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传统Wiki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palworld.fandom.com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图鉴、掉落、属性数据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内容全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千人一面、信息过载、无工具属性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视频攻略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B站UP主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实战演示、配种路线、基地教学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直观生动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检索困难、无法交互、时效性差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社区论坛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TapTap、17173、贴吧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讨论、问答、攻略帖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社区活跃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信息碎片化、质量参差、无结构化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数据站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各类小站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掉落表、刷新点、属性计算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单点数据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互不打通、UI粗糙、无AI能力</w:t>
            </w:r>
          </w:p>
        </w:tc>
      </w:tr>
    </w:tbl>
    <w:p/>
    <w:p>
      <w:pPr>
        <w:pStyle w:val="Heading2"/>
      </w:pPr>
      <w:r>
        <w:t>2.2 核心机会缺口</w:t>
      </w:r>
    </w:p>
    <w:p>
      <w:r>
        <w:t>经过分析，现有生态存在三个结构性缺口：</w:t>
      </w:r>
    </w:p>
    <w:p>
      <w:pPr>
        <w:pStyle w:val="Heading3"/>
      </w:pPr>
      <w:r>
        <w:t>缺口一：信息碎片化</w:t>
      </w:r>
    </w:p>
    <w:p>
      <w:r>
        <w:t>1.0 版本 27 页更新日志 + 50+ 新帕鲁 + 新区域 + 系统重构，信息分散在至少 5 个以上的内容平台。玩家需要跨平台拼凑才能获得完整认知。</w:t>
      </w:r>
    </w:p>
    <w:p>
      <w:pPr>
        <w:pStyle w:val="Heading3"/>
      </w:pPr>
      <w:r>
        <w:t>缺口二：人群无分层</w:t>
      </w:r>
    </w:p>
    <w:p>
      <w:r>
        <w:t>所有现有工具站对新玩家和 200 小时老玩家展示完全相同的内容。新手看到的是满屏 Tier List 和配种树，老玩家看到的是基础捕捉教程。信息与需求严重错配。</w:t>
      </w:r>
    </w:p>
    <w:p>
      <w:pPr>
        <w:pStyle w:val="Heading3"/>
      </w:pPr>
      <w:r>
        <w:t>缺口三：工具与内容割裂</w:t>
      </w:r>
    </w:p>
    <w:p>
      <w:r>
        <w:t>配种计算器是计算器，攻略是攻略，图鉴是图鉴，三者互不关联。玩家无法从“我卡在这个 Boss”直接跳到“我该用什么帕鲁配种来应对”，中间需要手动跨站检索。</w:t>
      </w:r>
    </w:p>
    <w:p>
      <w:pPr>
        <w:pStyle w:val="Heading2"/>
      </w:pPr>
      <w:r>
        <w:t>2.3 我们的差异化定位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传统Wiki/工具站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我们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内容来源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人工编辑，更新慢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AI 自动爬取全网 + 人工审核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展现形式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千人一面，静态列表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千人千面，按身份和意图动态分发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工具与内容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割裂，各管各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工具即内容，计算结果直接嵌入攻略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更新速度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1.0上线后数天至数周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1.0上线后数小时内完成数据入库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交互方式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查表式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对话式 + 查表式混合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三、产品设计与核心创新</w:t>
      </w:r>
    </w:p>
    <w:p>
      <w:pPr>
        <w:pStyle w:val="Heading2"/>
      </w:pPr>
      <w:r>
        <w:t>3.1 “千人千面”个性化引擎</w:t>
      </w:r>
    </w:p>
    <w:p>
      <w:r>
        <w:t>这是本项目最核心的创新点。系统根据三个维度动态组装内容：</w:t>
      </w:r>
    </w:p>
    <w:p>
      <w:pPr>
        <w:pStyle w:val="Heading3"/>
      </w:pPr>
      <w:r>
        <w:t>维度一：玩家身份标签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判定依据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内容偏好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纯新手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游戏时长&lt;10h / 刚购买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入门路线、基础捕捉、早期帕鲁推荐、基地选址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进阶玩家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10-50h / 到达中期区域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配种入门、Boss攻略、基地自动化、坐骑选择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老手/回坑玩家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50h+ / 有EA存档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1.0变更影响分析、新区域探索、终局配种、禁猎区攻略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竞技/效率玩家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关注Tier List和数值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最优配种树、词条搭配、DPS计算、基地效率</w:t>
            </w:r>
          </w:p>
        </w:tc>
      </w:tr>
    </w:tbl>
    <w:p/>
    <w:p>
      <w:r>
        <w:rPr>
          <w:b/>
        </w:rPr>
        <w:t>身份标签的获取方式（Hackathon MVP 阶段）：</w:t>
      </w:r>
    </w:p>
    <w:p>
      <w:pPr>
        <w:pStyle w:val="ListBullet"/>
      </w:pPr>
      <w:r>
        <w:t>方式A：用户主动选择（“你是哪种玩家？”三按钮引导）</w:t>
      </w:r>
    </w:p>
    <w:p>
      <w:pPr>
        <w:pStyle w:val="ListBullet"/>
      </w:pPr>
      <w:r>
        <w:t>方式B：用户输入当前游戏进度（等级、已通关Boss、已有帕鲁），系统自动推断</w:t>
      </w:r>
    </w:p>
    <w:p>
      <w:pPr>
        <w:pStyle w:val="Heading3"/>
      </w:pPr>
      <w:r>
        <w:t>维度二：即时意图</w:t>
      </w:r>
    </w:p>
    <w:p>
      <w:r>
        <w:t>系统识别用户当前想解决的问题类型：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意图类型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典型表现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分发内容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探索发现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“世界树怎么去”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区域攻略 + 前置条件 + 推荐帕鲁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战斗攻略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“苍璃怎么打”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Boss机制 + 推荐配队 + 弱点分析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配种养成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“怎么配出XXX”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配种路径 + 词条选择 + 材料需求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基地建设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“基地怎么布局”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自动化方案 + 帕鲁分工 + 效率对比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版本变更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“1.0改了什么”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变更摘要 + 对老存档影响 + 适配建议</w:t>
            </w:r>
          </w:p>
        </w:tc>
      </w:tr>
    </w:tbl>
    <w:p/>
    <w:p>
      <w:pPr>
        <w:pStyle w:val="Heading3"/>
      </w:pPr>
      <w:r>
        <w:t>维度三：游戏阶段感知</w:t>
      </w:r>
    </w:p>
    <w:p>
      <w:r>
        <w:t>根据用户输入的等级/进度，自动过滤不相关内容。例如等级 15 的玩家不会看到终局 Boss 攻略，而是看到“下一个该做什么”的引导。</w:t>
      </w:r>
    </w:p>
    <w:p>
      <w:r>
        <w:br w:type="page"/>
      </w:r>
    </w:p>
    <w:p>
      <w:pPr>
        <w:pStyle w:val="Heading2"/>
      </w:pPr>
      <w:r>
        <w:t>3.2 核心功能模块（Hackathon MVP）</w:t>
      </w:r>
    </w:p>
    <w:p>
      <w:r>
        <w:t>根据2天1夜的赛制，聚焦以下 5 个核心模块：</w:t>
      </w:r>
    </w:p>
    <w:p>
      <w:pPr>
        <w:pStyle w:val="Heading3"/>
      </w:pPr>
      <w:r>
        <w:t>模块一：AI 攻略聚合引擎</w:t>
      </w:r>
    </w:p>
    <w:p>
      <w:pPr>
        <w:ind w:left="567"/>
      </w:pPr>
      <w:r>
        <w:rPr>
          <w:i/>
          <w:color w:val="555555"/>
          <w:sz w:val="21"/>
        </w:rPr>
        <w:t>功能定位：讣【任何阶段的玩家】能【在3秒内获得与自身匹配的结构化攻略】。</w:t>
      </w:r>
    </w:p>
    <w:p>
      <w:pPr>
        <w:pStyle w:val="ListBullet"/>
      </w:pPr>
      <w:r>
        <w:t>AI 爬虫自动抓取 B站、TapTap、17173、知乎等平台的帕鲁攻略内容</w:t>
      </w:r>
    </w:p>
    <w:p>
      <w:pPr>
        <w:pStyle w:val="ListBullet"/>
      </w:pPr>
      <w:r>
        <w:t>LLM 清洗去重，提取结构化信息（帕鲁属性、配种路径、Boss机制、材料位置等）</w:t>
      </w:r>
    </w:p>
    <w:p>
      <w:pPr>
        <w:pStyle w:val="ListBullet"/>
      </w:pPr>
      <w:r>
        <w:t>按主题归类入库，标注内容质量分和时效性</w:t>
      </w:r>
    </w:p>
    <w:p>
      <w:pPr>
        <w:pStyle w:val="ListBullet"/>
      </w:pPr>
      <w:r>
        <w:t>前端按用户身份标签 + 意图动态组装展示</w:t>
      </w:r>
    </w:p>
    <w:p>
      <w:r>
        <w:rPr>
          <w:b/>
        </w:rPr>
        <w:t>Hackathon 实现方式：</w:t>
      </w:r>
    </w:p>
    <w:p>
      <w:pPr>
        <w:pStyle w:val="ListBullet"/>
      </w:pPr>
      <w:r>
        <w:t>预置 20-30 篇高质量攻略作为种子数据（1.0 上线前用 EA 版本内容填充框架）</w:t>
      </w:r>
    </w:p>
    <w:p>
      <w:pPr>
        <w:pStyle w:val="ListBullet"/>
      </w:pPr>
      <w:r>
        <w:t>展示 AI 清洗后的结构化卡片（而非原文堆砌）</w:t>
      </w:r>
    </w:p>
    <w:p>
      <w:pPr>
        <w:pStyle w:val="ListBullet"/>
      </w:pPr>
      <w:r>
        <w:t>1.0 上线后接入实时爬虫管线（Demo 展示管线效果即可）</w:t>
      </w:r>
    </w:p>
    <w:p>
      <w:pPr>
        <w:pStyle w:val="Heading3"/>
      </w:pPr>
      <w:r>
        <w:t>模块二：智能帕鲁顾问（对话式）</w:t>
      </w:r>
    </w:p>
    <w:p>
      <w:pPr>
        <w:ind w:left="567"/>
      </w:pPr>
      <w:r>
        <w:rPr>
          <w:i/>
          <w:color w:val="555555"/>
          <w:sz w:val="21"/>
        </w:rPr>
        <w:t>功能定位：讣【任何玩家】能【用自然语言提问获得可执行的帕鲁养成建议】。</w:t>
      </w:r>
    </w:p>
    <w:p>
      <w:pPr>
        <w:pStyle w:val="ListBullet"/>
      </w:pPr>
      <w:r>
        <w:t>用户输入：“我有 Lv30 疾风隼和 Lv25 烽歌龙，想配一个飞行坐骑”</w:t>
      </w:r>
    </w:p>
    <w:p>
      <w:pPr>
        <w:pStyle w:val="ListBullet"/>
      </w:pPr>
      <w:r>
        <w:t>系统返回：配种路径（疾风隼 x 烽歌龙 = XXX）、所需材料、预计时间、替代方案</w:t>
      </w:r>
    </w:p>
    <w:p>
      <w:pPr>
        <w:pStyle w:val="ListBullet"/>
      </w:pPr>
      <w:r>
        <w:t>与配种计算器数据打通，对话结果可直接查看详细配种树</w:t>
      </w:r>
    </w:p>
    <w:p>
      <w:r>
        <w:t>这是对传统“选两个帕鲁看结果”式计算器的升级。用户不需要知道该配什么，只需要描述目标。</w:t>
      </w:r>
    </w:p>
    <w:p>
      <w:r>
        <w:rPr>
          <w:b/>
        </w:rPr>
        <w:t>Hackathon 实现方式：</w:t>
      </w:r>
    </w:p>
    <w:p>
      <w:pPr>
        <w:pStyle w:val="ListBullet"/>
      </w:pPr>
      <w:r>
        <w:t>配种数据预置（EA 版本约 187 种帕鲁的配种关系表）</w:t>
      </w:r>
    </w:p>
    <w:p>
      <w:pPr>
        <w:pStyle w:val="ListBullet"/>
      </w:pPr>
      <w:r>
        <w:t>LLM 做意图理解 + 数据检索 + 自然语言回答</w:t>
      </w:r>
    </w:p>
    <w:p>
      <w:pPr>
        <w:pStyle w:val="ListBullet"/>
      </w:pPr>
      <w:r>
        <w:t>1.0 新帕鲁数据上线后快速补录</w:t>
      </w:r>
    </w:p>
    <w:p>
      <w:pPr>
        <w:pStyle w:val="Heading3"/>
      </w:pPr>
      <w:r>
        <w:t>模块三：1.0 变更影响分析器</w:t>
      </w:r>
    </w:p>
    <w:p>
      <w:pPr>
        <w:ind w:left="567"/>
      </w:pPr>
      <w:r>
        <w:rPr>
          <w:i/>
          <w:color w:val="555555"/>
          <w:sz w:val="21"/>
        </w:rPr>
        <w:t>功能定位：讣【回坑老玩家】能【快速了解1.0对自己存档和帕鲁的具体影响】。</w:t>
      </w:r>
    </w:p>
    <w:p>
      <w:r>
        <w:t>这是针对幻兽帕鲁 1.0 最具差异化的创新功能：</w:t>
      </w:r>
    </w:p>
    <w:p>
      <w:pPr>
        <w:pStyle w:val="ListBullet"/>
      </w:pPr>
      <w:r>
        <w:t>用户输入：“我有这些帕鲁（贴名单/截图）”</w:t>
      </w:r>
    </w:p>
    <w:p>
      <w:pPr>
        <w:pStyle w:val="ListBullet"/>
      </w:pPr>
      <w:r>
        <w:t>系统分析：哪些帕鲁在 1.0 被调整（数值/技能/工作适应性变化）、哪些新帕鲁值得配种替代、新区域需要什么准备</w:t>
      </w:r>
    </w:p>
    <w:p>
      <w:pPr>
        <w:pStyle w:val="ListBullet"/>
      </w:pPr>
      <w:r>
        <w:t>输出：个性化“回坑指南”——你的存档在 1.0 该做什么</w:t>
      </w:r>
    </w:p>
    <w:p>
      <w:r>
        <w:rPr>
          <w:b/>
        </w:rPr>
        <w:t>核心场景：</w:t>
      </w:r>
    </w:p>
    <w:p>
      <w:pPr>
        <w:pStyle w:val="ListBullet"/>
      </w:pPr>
      <w:r>
        <w:t>“全球帕鲁箱”怎么用：哪些帕鲁该带到新存档</w:t>
      </w:r>
    </w:p>
    <w:p>
      <w:pPr>
        <w:pStyle w:val="ListBullet"/>
      </w:pPr>
      <w:r>
        <w:t>禁猎区改动对你已捕获帕鲁的影响</w:t>
      </w:r>
    </w:p>
    <w:p>
      <w:pPr>
        <w:pStyle w:val="ListBullet"/>
      </w:pPr>
      <w:r>
        <w:t>新增“人帕一体”机制哪些帕鲁可用</w:t>
      </w:r>
    </w:p>
    <w:p>
      <w:pPr>
        <w:pStyle w:val="ListBullet"/>
      </w:pPr>
      <w:r>
        <w:t>建造系统换色等 QoL 改动</w:t>
      </w:r>
    </w:p>
    <w:p>
      <w:r>
        <w:rPr>
          <w:b/>
        </w:rPr>
        <w:t>Hackathon 实现方式：</w:t>
      </w:r>
    </w:p>
    <w:p>
      <w:pPr>
        <w:pStyle w:val="ListBullet"/>
      </w:pPr>
      <w:r>
        <w:t>预置 1.0 已公布的变更清单（27 页更新日志的关键提取）</w:t>
      </w:r>
    </w:p>
    <w:p>
      <w:pPr>
        <w:pStyle w:val="ListBullet"/>
      </w:pPr>
      <w:r>
        <w:t>用户勾选自己的帕鲁/进度</w:t>
      </w:r>
    </w:p>
    <w:p>
      <w:pPr>
        <w:pStyle w:val="ListBullet"/>
      </w:pPr>
      <w:r>
        <w:t>系统匹配变更项，输出个性化影响报告</w:t>
      </w:r>
    </w:p>
    <w:p>
      <w:pPr>
        <w:pStyle w:val="Heading3"/>
      </w:pPr>
      <w:r>
        <w:t>模块四：千人千面首页</w:t>
      </w:r>
    </w:p>
    <w:p>
      <w:pPr>
        <w:ind w:left="567"/>
      </w:pPr>
      <w:r>
        <w:rPr>
          <w:i/>
          <w:color w:val="555555"/>
          <w:sz w:val="21"/>
        </w:rPr>
        <w:t>功能定位：讣【首次访问的玩家】能【在5秒内找到与自己最相关的内容入口】。</w:t>
      </w:r>
    </w:p>
    <w:p>
      <w:pPr>
        <w:pStyle w:val="ListBullet"/>
      </w:pPr>
      <w:r>
        <w:t>三按钮引导：“刚入坑 / 玩过EA版 / 硬核效率党”</w:t>
      </w:r>
    </w:p>
    <w:p>
      <w:pPr>
        <w:pStyle w:val="ListBullet"/>
      </w:pPr>
      <w:r>
        <w:t>根据选择动态渲染首页卡片（新手看入门路线，老手看1.0变更，效率党看Tier List）</w:t>
      </w:r>
    </w:p>
    <w:p>
      <w:pPr>
        <w:pStyle w:val="ListBullet"/>
      </w:pPr>
      <w:r>
        <w:t>每个卡片可展开查看详情，关联到对应工具</w:t>
      </w:r>
    </w:p>
    <w:p>
      <w:pPr>
        <w:pStyle w:val="Heading3"/>
      </w:pPr>
      <w:r>
        <w:t>模块五：核心数据工具集</w:t>
      </w:r>
    </w:p>
    <w:p>
      <w:pPr>
        <w:ind w:left="567"/>
      </w:pPr>
      <w:r>
        <w:rPr>
          <w:i/>
          <w:color w:val="555555"/>
          <w:sz w:val="21"/>
        </w:rPr>
        <w:t>功能定位：讣【需要查数据的玩家】能【在一个站内完成所有数据查询】。</w:t>
      </w:r>
    </w:p>
    <w:p>
      <w:r>
        <w:t>集成以下工具（Hackathon 至少完成 2 个）：</w:t>
      </w:r>
    </w:p>
    <w:p>
      <w:pPr>
        <w:pStyle w:val="ListBullet"/>
      </w:pPr>
      <w:r>
        <w:t>配种计算器（双向：父母→后代 / 后代→父母）</w:t>
      </w:r>
    </w:p>
    <w:p>
      <w:pPr>
        <w:pStyle w:val="ListBullet"/>
      </w:pPr>
      <w:r>
        <w:t>帕鲁图鉴（属性、技能、工作适应性、掉落、刷新点）</w:t>
      </w:r>
    </w:p>
    <w:p>
      <w:pPr>
        <w:pStyle w:val="ListBullet"/>
      </w:pPr>
      <w:r>
        <w:t>Boss 攻略卡片（机制、推荐配队、弱点）</w:t>
      </w:r>
    </w:p>
    <w:p>
      <w:pPr>
        <w:pStyle w:val="ListBullet"/>
      </w:pPr>
      <w:r>
        <w:t>坐骑/工作帕鲁 Tier List</w:t>
      </w:r>
    </w:p>
    <w:p>
      <w:r>
        <w:br w:type="page"/>
      </w:r>
    </w:p>
    <w:p>
      <w:pPr>
        <w:pStyle w:val="Heading1"/>
      </w:pPr>
      <w:r>
        <w:t>四、技术架构概要</w:t>
      </w:r>
    </w:p>
    <w:p>
      <w:pPr>
        <w:pStyle w:val="Heading2"/>
      </w:pPr>
      <w:r>
        <w:t>4.1 系统分层</w:t>
      </w:r>
    </w:p>
    <w:p>
      <w:r>
        <w:t>系统分为四层：前端展示层、个性化分发引擎、AI 内容管线、数据层。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核心组件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前端展示层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用户交互、内容展示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千人千面首页 / 对话式顾问 / 数据工具 / 攻略卡片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个性化分发引擎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识别用户、组装内容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身份标签识别 / 意图理解 / 内容组装 / 阶段过滤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AI 内容管线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自动化内容采集与处理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爬虫调度 → LLM清洗去重 → 结构化入库 → 质量评分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数据层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数据存储与管理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帕鲁数据库 / 配种关系表 / 攻略知识库 / 变更日志</w:t>
            </w:r>
          </w:p>
        </w:tc>
      </w:tr>
    </w:tbl>
    <w:p/>
    <w:p>
      <w:pPr>
        <w:pStyle w:val="Heading2"/>
      </w:pPr>
      <w:r>
        <w:t>4.2 AI 内容管线（核心创新的技术支撑）</w:t>
      </w:r>
    </w:p>
    <w:p>
      <w:pPr>
        <w:pStyle w:val="Heading3"/>
      </w:pPr>
      <w:r>
        <w:t>Step 1：多源爬取</w:t>
      </w:r>
    </w:p>
    <w:p>
      <w:pPr>
        <w:pStyle w:val="ListBullet"/>
      </w:pPr>
      <w:r>
        <w:rPr>
          <w:b/>
        </w:rPr>
        <w:t>数据源：</w:t>
      </w:r>
      <w:r>
        <w:t>B站视频简介/字幕、TapTap攻略帖、17173、知乎专栏、SMZDM、官方更新日志</w:t>
      </w:r>
    </w:p>
    <w:p>
      <w:pPr>
        <w:pStyle w:val="ListBullet"/>
      </w:pPr>
      <w:r>
        <w:rPr>
          <w:b/>
        </w:rPr>
        <w:t>方式：</w:t>
      </w:r>
      <w:r>
        <w:t>定时爬虫 + 关键词触发爬取</w:t>
      </w:r>
    </w:p>
    <w:p>
      <w:pPr>
        <w:pStyle w:val="ListBullet"/>
      </w:pPr>
      <w:r>
        <w:rPr>
          <w:b/>
        </w:rPr>
        <w:t>Hackathon Demo：</w:t>
      </w:r>
      <w:r>
        <w:t>预置 20-30 篇抓取结果，展示管线效果</w:t>
      </w:r>
    </w:p>
    <w:p>
      <w:pPr>
        <w:pStyle w:val="Heading3"/>
      </w:pPr>
      <w:r>
        <w:t>Step 2：LLM 清洗结构化</w:t>
      </w:r>
    </w:p>
    <w:p>
      <w:pPr>
        <w:pStyle w:val="ListBullet"/>
      </w:pPr>
      <w:r>
        <w:rPr>
          <w:b/>
        </w:rPr>
        <w:t>输入：</w:t>
      </w:r>
      <w:r>
        <w:t>非结构化攻略文本/视频字幕</w:t>
      </w:r>
    </w:p>
    <w:p>
      <w:pPr>
        <w:pStyle w:val="ListBullet"/>
      </w:pPr>
      <w:r>
        <w:rPr>
          <w:b/>
        </w:rPr>
        <w:t>LLM 任务：</w:t>
      </w:r>
      <w:r>
        <w:t>提取帕鲁名、属性数据、配种关系、Boss机制、材料位置、推荐配队</w:t>
      </w:r>
    </w:p>
    <w:p>
      <w:pPr>
        <w:pStyle w:val="ListBullet"/>
      </w:pPr>
      <w:r>
        <w:rPr>
          <w:b/>
        </w:rPr>
        <w:t>去重：</w:t>
      </w:r>
      <w:r>
        <w:t>同一信息多源验证，冲突时以官方数据/高赞源为准</w:t>
      </w:r>
    </w:p>
    <w:p>
      <w:pPr>
        <w:pStyle w:val="ListBullet"/>
      </w:pPr>
      <w:r>
        <w:rPr>
          <w:b/>
        </w:rPr>
        <w:t>输出：</w:t>
      </w:r>
      <w:r>
        <w:t>结构化 JSON 入库</w:t>
      </w:r>
    </w:p>
    <w:p>
      <w:pPr>
        <w:pStyle w:val="Heading3"/>
      </w:pPr>
      <w:r>
        <w:t>Step 3：质量评分</w:t>
      </w:r>
    </w:p>
    <w:p>
      <w:pPr>
        <w:pStyle w:val="ListBullet"/>
      </w:pPr>
      <w:r>
        <w:rPr>
          <w:b/>
        </w:rPr>
        <w:t>信息完整度：</w:t>
      </w:r>
      <w:r>
        <w:t>关键字段是否齐全</w:t>
      </w:r>
    </w:p>
    <w:p>
      <w:pPr>
        <w:pStyle w:val="ListBullet"/>
      </w:pPr>
      <w:r>
        <w:rPr>
          <w:b/>
        </w:rPr>
        <w:t>时效性：</w:t>
      </w:r>
      <w:r>
        <w:t>是否标注版本号，是否与 1.0 兼容</w:t>
      </w:r>
    </w:p>
    <w:p>
      <w:pPr>
        <w:pStyle w:val="ListBullet"/>
      </w:pPr>
      <w:r>
        <w:rPr>
          <w:b/>
        </w:rPr>
        <w:t>来源可信度：</w:t>
      </w:r>
      <w:r>
        <w:t>官方 &gt; 高粉UP主 &gt; 普通用户</w:t>
      </w:r>
    </w:p>
    <w:p>
      <w:pPr>
        <w:pStyle w:val="Heading3"/>
      </w:pPr>
      <w:r>
        <w:t>Step 4：个性化组装</w:t>
      </w:r>
    </w:p>
    <w:p>
      <w:pPr>
        <w:pStyle w:val="ListBullet"/>
      </w:pPr>
      <w:r>
        <w:t>用户请求 → 身份标签 + 意图识别 → 从知识库检索匹配内容 → LLM 组装自然语言回答 + 结构化卡片</w:t>
      </w:r>
    </w:p>
    <w:p>
      <w:pPr>
        <w:pStyle w:val="Heading2"/>
      </w:pPr>
      <w:r>
        <w:t>4.3 技术选型建议（Hackathon 适用）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前端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Next.js + Tailwind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SSR 利于 SEO，组件生态成熟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后端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Python FastAPI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快速开发，AI 生态好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GLM / 通义 / 内部AI平台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中文攻略理解能力强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数据库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SQLite（Demo）/ PostgreSQL（正式）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Demo 轻量，正式可扩展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爬虫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requests + BeautifulSoup / Playwright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B站等需动态渲染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向量检索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可选：FAISS / 内部 RAG 平台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攻略语义检索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五、幻兽帕鲁 1.0 专项差异化设计</w:t>
      </w:r>
    </w:p>
    <w:p>
      <w:r>
        <w:t>针对幻兽帕鲁 1.0 正式版的独特内容，设计以下差异化功能（这些是其他游戏工具站没有的）：</w:t>
      </w:r>
    </w:p>
    <w:p>
      <w:pPr>
        <w:pStyle w:val="Heading2"/>
      </w:pPr>
      <w:r>
        <w:t>5.1 全球帕鲁箱决策助手</w:t>
      </w:r>
    </w:p>
    <w:p>
      <w:r>
        <w:t>1.0 新增“全球帕鲁箱”系统，允许跨存档转移帕鲁。这是玩家最纠结的决策点。</w:t>
      </w:r>
    </w:p>
    <w:p>
      <w:r>
        <w:rPr>
          <w:b/>
        </w:rPr>
        <w:t>功能设计：</w:t>
      </w:r>
    </w:p>
    <w:p>
      <w:pPr>
        <w:pStyle w:val="ListBullet"/>
      </w:pPr>
      <w:r>
        <w:t>用户输入自己的帕鲁名单（或截图识别）</w:t>
      </w:r>
    </w:p>
    <w:p>
      <w:pPr>
        <w:pStyle w:val="ListBullet"/>
      </w:pPr>
      <w:r>
        <w:t>系统分析：哪些帕鲁值得带到新存档（基于 1.0 数值变化）、哪些可以留旧档</w:t>
      </w:r>
    </w:p>
    <w:p>
      <w:pPr>
        <w:pStyle w:val="ListBullet"/>
      </w:pPr>
      <w:r>
        <w:t>输出：推荐转移清单 + 理由（“这只帕鲁的词条在1.0仍然T0”/“这只被削弱了，不必带”）</w:t>
      </w:r>
    </w:p>
    <w:p>
      <w:pPr>
        <w:pStyle w:val="Heading2"/>
      </w:pPr>
      <w:r>
        <w:t>5.2 1.0 新帕鲁速查雷达</w:t>
      </w:r>
    </w:p>
    <w:p>
      <w:r>
        <w:t>1.0 新增 50+ 种帕鲁，包括莲花龙、电气狮子、拔刀鱼、Dupin 等已曝光角色。</w:t>
      </w:r>
    </w:p>
    <w:p>
      <w:r>
        <w:rPr>
          <w:b/>
        </w:rPr>
        <w:t>功能设计：</w:t>
      </w:r>
    </w:p>
    <w:p>
      <w:pPr>
        <w:pStyle w:val="ListBullet"/>
      </w:pPr>
      <w:r>
        <w:t>新帕鲁卡片：属性、技能、工作适应性、获取方式（已知部分）</w:t>
      </w:r>
    </w:p>
    <w:p>
      <w:pPr>
        <w:pStyle w:val="ListBullet"/>
      </w:pPr>
      <w:r>
        <w:t>标注“待1.0上线后补录”的未确认信息</w:t>
      </w:r>
    </w:p>
    <w:p>
      <w:pPr>
        <w:pStyle w:val="ListBullet"/>
      </w:pPr>
      <w:r>
        <w:t>与配种计算器联动：新帕鲁能配出什么/怎么配出来</w:t>
      </w:r>
    </w:p>
    <w:p>
      <w:pPr>
        <w:pStyle w:val="Heading2"/>
      </w:pPr>
      <w:r>
        <w:t>5.3 禁猎区 2.0 攻略</w:t>
      </w:r>
    </w:p>
    <w:p>
      <w:r>
        <w:t>1.0 对禁猎区做了颠覆性改动：专属特殊环境、独有生态体系、能量屏障 + 巡逻防卫无人机。</w:t>
      </w:r>
    </w:p>
    <w:p>
      <w:r>
        <w:rPr>
          <w:b/>
        </w:rPr>
        <w:t>功能设计：</w:t>
      </w:r>
    </w:p>
    <w:p>
      <w:pPr>
        <w:pStyle w:val="ListBullet"/>
      </w:pPr>
      <w:r>
        <w:t>各禁猎区改动对比（EA vs 1.0）</w:t>
      </w:r>
    </w:p>
    <w:p>
      <w:pPr>
        <w:pStyle w:val="ListBullet"/>
      </w:pPr>
      <w:r>
        <w:t>闯入策略：屏障破解方法、无人机规避路线</w:t>
      </w:r>
    </w:p>
    <w:p>
      <w:pPr>
        <w:pStyle w:val="ListBullet"/>
      </w:pPr>
      <w:r>
        <w:t>稀有帕鲁刷新点（1.0 新增）</w:t>
      </w:r>
    </w:p>
    <w:p>
      <w:pPr>
        <w:pStyle w:val="Heading2"/>
      </w:pPr>
      <w:r>
        <w:t>5.4 人帕一体战斗配队</w:t>
      </w:r>
    </w:p>
    <w:p>
      <w:r>
        <w:t>1.0 引入“人帕一体”创新机制——部分新帕鲁可化身为主角使用的武器。</w:t>
      </w:r>
    </w:p>
    <w:p>
      <w:r>
        <w:rPr>
          <w:b/>
        </w:rPr>
        <w:t>功能设计：</w:t>
      </w:r>
    </w:p>
    <w:p>
      <w:pPr>
        <w:pStyle w:val="ListBullet"/>
      </w:pPr>
      <w:r>
        <w:t>人帕一体帕鲁列表 + 武器形态 + 战斗效果</w:t>
      </w:r>
    </w:p>
    <w:p>
      <w:pPr>
        <w:pStyle w:val="ListBullet"/>
      </w:pPr>
      <w:r>
        <w:t>配队推荐：人帕一体 + 传统战斗帕鲁的最优组合</w:t>
      </w:r>
    </w:p>
    <w:p>
      <w:pPr>
        <w:pStyle w:val="ListBullet"/>
      </w:pPr>
      <w:r>
        <w:t>Boss 战适配：针对新塔主“苍璃”等 Boss 的配队方案</w:t>
      </w:r>
    </w:p>
    <w:p>
      <w:pPr>
        <w:pStyle w:val="Heading2"/>
      </w:pPr>
      <w:r>
        <w:t>5.5 世界树/空岛云海探索路线规划</w:t>
      </w:r>
    </w:p>
    <w:p>
      <w:r>
        <w:t>1.0 两大终局区域，玩家需骑乘巨型飞行帕鲁抵达。</w:t>
      </w:r>
    </w:p>
    <w:p>
      <w:r>
        <w:rPr>
          <w:b/>
        </w:rPr>
        <w:t>功能设计：</w:t>
      </w:r>
    </w:p>
    <w:p>
      <w:pPr>
        <w:pStyle w:val="ListBullet"/>
      </w:pPr>
      <w:r>
        <w:t>区域地图 + 关键地标</w:t>
      </w:r>
    </w:p>
    <w:p>
      <w:pPr>
        <w:pStyle w:val="ListBullet"/>
      </w:pPr>
      <w:r>
        <w:t>前置条件清单（推荐帕鲁等级/坐骑类型/物资准备）</w:t>
      </w:r>
    </w:p>
    <w:p>
      <w:pPr>
        <w:pStyle w:val="ListBullet"/>
      </w:pPr>
      <w:r>
        <w:t>探索路线推荐（按完成度排序的检查清单）</w:t>
      </w:r>
    </w:p>
    <w:p>
      <w:r>
        <w:br w:type="page"/>
      </w:r>
    </w:p>
    <w:p>
      <w:pPr>
        <w:pStyle w:val="Heading1"/>
      </w:pPr>
      <w:r>
        <w:t>六、Hackathon 执行计划</w:t>
      </w:r>
    </w:p>
    <w:p>
      <w:pPr>
        <w:pStyle w:val="Heading2"/>
      </w:pPr>
      <w:r>
        <w:t>6.1 两天一夜分工与时间线</w:t>
      </w:r>
    </w:p>
    <w:p>
      <w:pPr>
        <w:pStyle w:val="Heading3"/>
      </w:pPr>
      <w:r>
        <w:t>Day 1（全天）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产品（2人）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技术-前端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技术-后端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运营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上午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确定MVP范围，写产品需求文档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搭建Next.js项目框架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搭建FastAPI+数据库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收集帕鲁配种数据、Boss数据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下午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设计千人千面首页交互稿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实现首页+三按钮引导+卡片组件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实现配种计算器API+帕鲁数据库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整理1.0变更清单（27页日志提取）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晚上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体验走查，修交互问题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实现对话式顾问前端界面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实现LLM对话接口+意图识别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预置20篇攻略种子数据</w:t>
            </w:r>
          </w:p>
        </w:tc>
      </w:tr>
    </w:tbl>
    <w:p/>
    <w:p>
      <w:pPr>
        <w:pStyle w:val="Heading3"/>
      </w:pPr>
      <w:r>
        <w:t>Day 2（全天）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产品（2人）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技术-前端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技术-后端</w:t>
            </w:r>
          </w:p>
        </w:tc>
        <w:tc>
          <w:tcPr>
            <w:tcW w:type="dxa" w:w="1882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运营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上午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1.0变更影响分析器产品设计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实现变更分析器界面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实现变更匹配逻辑+影响报告生成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准备路演素材、截图、Demo数据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下午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全链路体验走查+修Bug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联调+样式打磨+响应式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性能优化+错误处理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录制Demo视频、写路演PPT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20"/>
              </w:rPr>
              <w:t>晚上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路演排练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现场Demo保障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现场Demo保障</w:t>
            </w:r>
          </w:p>
        </w:tc>
        <w:tc>
          <w:tcPr>
            <w:tcW w:type="dxa" w:w="1882"/>
          </w:tcPr>
          <w:p>
            <w:r/>
            <w:r>
              <w:rPr>
                <w:sz w:val="20"/>
              </w:rPr>
              <w:t>现场支持</w:t>
            </w:r>
          </w:p>
        </w:tc>
      </w:tr>
    </w:tbl>
    <w:p/>
    <w:p>
      <w:pPr>
        <w:pStyle w:val="Heading2"/>
      </w:pPr>
      <w:r>
        <w:t>6.2 MVP 范围控制</w:t>
      </w:r>
    </w:p>
    <w:p>
      <w:r>
        <w:rPr>
          <w:b/>
        </w:rPr>
        <w:t>Hackathon 必须交付（P0）：</w:t>
      </w:r>
    </w:p>
    <w:p>
      <w:r>
        <w:rPr>
          <w:color w:val="27AE60"/>
        </w:rPr>
        <w:t xml:space="preserve">☑ </w:t>
      </w:r>
      <w:r>
        <w:t>千人千面首页（三按钮引导 + 动态卡片）</w:t>
      </w:r>
    </w:p>
    <w:p>
      <w:r>
        <w:rPr>
          <w:color w:val="27AE60"/>
        </w:rPr>
        <w:t xml:space="preserve">☑ </w:t>
      </w:r>
      <w:r>
        <w:t>配种计算器（双向查询，预置 EA 版本数据）</w:t>
      </w:r>
    </w:p>
    <w:p>
      <w:r>
        <w:rPr>
          <w:color w:val="27AE60"/>
        </w:rPr>
        <w:t xml:space="preserve">☑ </w:t>
      </w:r>
      <w:r>
        <w:t>对话式帕鲁顾问（LLM 意图理解 + 配种建议）</w:t>
      </w:r>
    </w:p>
    <w:p>
      <w:r>
        <w:rPr>
          <w:color w:val="27AE60"/>
        </w:rPr>
        <w:t xml:space="preserve">☑ </w:t>
      </w:r>
      <w:r>
        <w:t>1.0 变更影响分析器（勾选帕鲁 → 输出影响报告）</w:t>
      </w:r>
    </w:p>
    <w:p>
      <w:r>
        <w:rPr>
          <w:color w:val="27AE60"/>
        </w:rPr>
        <w:t xml:space="preserve">☑ </w:t>
      </w:r>
      <w:r>
        <w:t>帕鲁图鉴卡片（至少 30 个帕鲁的完整数据）</w:t>
      </w:r>
    </w:p>
    <w:p>
      <w:r>
        <w:rPr>
          <w:b/>
        </w:rPr>
        <w:t>Hackathon 尽量交付（P1）：</w:t>
      </w:r>
    </w:p>
    <w:p>
      <w:r>
        <w:rPr>
          <w:color w:val="999999"/>
        </w:rPr>
        <w:t xml:space="preserve">☐ </w:t>
      </w:r>
      <w:r>
        <w:t>AI 攻略聚合管线 Demo（展示爬取→清洗→入库效果）</w:t>
      </w:r>
    </w:p>
    <w:p>
      <w:r>
        <w:rPr>
          <w:color w:val="999999"/>
        </w:rPr>
        <w:t xml:space="preserve">☐ </w:t>
      </w:r>
      <w:r>
        <w:t>Boss 攻略卡片（至少 5 个 Boss）</w:t>
      </w:r>
    </w:p>
    <w:p>
      <w:r>
        <w:rPr>
          <w:color w:val="999999"/>
        </w:rPr>
        <w:t xml:space="preserve">☐ </w:t>
      </w:r>
      <w:r>
        <w:t>坐骑 Tier List</w:t>
      </w:r>
    </w:p>
    <w:p>
      <w:r>
        <w:rPr>
          <w:b/>
        </w:rPr>
        <w:t>Hackathon 不做（P2）：</w:t>
      </w:r>
    </w:p>
    <w:p>
      <w:r>
        <w:rPr>
          <w:color w:val="999999"/>
        </w:rPr>
        <w:t xml:space="preserve">☐ </w:t>
      </w:r>
      <w:r>
        <w:t>实时爬虫（预置数据即可）</w:t>
      </w:r>
    </w:p>
    <w:p>
      <w:r>
        <w:rPr>
          <w:color w:val="999999"/>
        </w:rPr>
        <w:t xml:space="preserve">☐ </w:t>
      </w:r>
      <w:r>
        <w:t>用户账号系统（党登录）</w:t>
      </w:r>
    </w:p>
    <w:p>
      <w:r>
        <w:rPr>
          <w:color w:val="999999"/>
        </w:rPr>
        <w:t xml:space="preserve">☐ </w:t>
      </w:r>
      <w:r>
        <w:t>多语言</w:t>
      </w:r>
    </w:p>
    <w:p>
      <w:r>
        <w:rPr>
          <w:color w:val="999999"/>
        </w:rPr>
        <w:t xml:space="preserve">☐ </w:t>
      </w:r>
      <w:r>
        <w:t>移动端适配（响应式够用即可）</w:t>
      </w:r>
    </w:p>
    <w:p>
      <w:pPr>
        <w:pStyle w:val="Heading2"/>
      </w:pPr>
      <w:r>
        <w:t>6.3 路演故事线建议</w:t>
      </w:r>
    </w:p>
    <w:p>
      <w:pPr>
        <w:pStyle w:val="ListBullet"/>
      </w:pPr>
      <w:r>
        <w:rPr>
          <w:b/>
        </w:rPr>
        <w:t>1. 痛点引入：</w:t>
      </w:r>
      <w:r>
        <w:t>展示玩家在 5 个平台间跳转找攻略的录屏（30秒）</w:t>
      </w:r>
    </w:p>
    <w:p>
      <w:pPr>
        <w:pStyle w:val="ListBullet"/>
      </w:pPr>
      <w:r>
        <w:rPr>
          <w:b/>
        </w:rPr>
        <w:t>2. 愿景阐述：</w:t>
      </w:r>
      <w:r>
        <w:t>“如果有一个站，知道你是谁、你想干什么，直接给你答案”</w:t>
      </w:r>
    </w:p>
    <w:p>
      <w:pPr>
        <w:pStyle w:val="ListBullet"/>
      </w:pPr>
      <w:r>
        <w:rPr>
          <w:b/>
        </w:rPr>
        <w:t>3. Demo 演示：</w:t>
      </w:r>
      <w:r>
        <w:t>新手视角：三按钮选“刚入坑” → 看到入门路线</w:t>
      </w:r>
    </w:p>
    <w:p>
      <w:pPr>
        <w:pStyle w:val="ListBullet"/>
      </w:pPr>
      <w:r>
        <w:t>老手视角：输入帕鲁名单 → 看到 1.0 变更影响分析</w:t>
      </w:r>
    </w:p>
    <w:p>
      <w:pPr>
        <w:pStyle w:val="ListBullet"/>
      </w:pPr>
      <w:r>
        <w:t>对话场景：自然语言提问 → 获得配种建议</w:t>
      </w:r>
    </w:p>
    <w:p>
      <w:pPr>
        <w:pStyle w:val="ListBullet"/>
      </w:pPr>
      <w:r>
        <w:rPr>
          <w:b/>
        </w:rPr>
        <w:t>4. 技术亮点：</w:t>
      </w:r>
      <w:r>
        <w:t>AI 内容管线一图流（爬取→清洗→结构化→个性化分发）</w:t>
      </w:r>
    </w:p>
    <w:p>
      <w:pPr>
        <w:pStyle w:val="ListBullet"/>
      </w:pPr>
      <w:r>
        <w:rPr>
          <w:b/>
        </w:rPr>
        <w:t>5. 商业展望：</w:t>
      </w:r>
      <w:r>
        <w:t>帕鲁验证模式 → 复制到其他热门游戏</w:t>
      </w:r>
    </w:p>
    <w:p>
      <w:r>
        <w:br w:type="page"/>
      </w:r>
    </w:p>
    <w:p>
      <w:pPr>
        <w:pStyle w:val="Heading1"/>
      </w:pPr>
      <w:r>
        <w:t>七、商业模式与复制路径</w:t>
      </w:r>
    </w:p>
    <w:p>
      <w:pPr>
        <w:pStyle w:val="Heading2"/>
      </w:pPr>
      <w:r>
        <w:t>7.1 商业模式验证（帕鲁打样阶段）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广告/赞助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游戏外设、加速器、服务器租赁商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MVP 阶段即可接入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高级功能订阅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AI 深度分析、无限对话、个性化配种路线规划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验证后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数据授权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向其他工具站/社区提供结构化数据 API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长期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游戏联运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引导购买游戏本体（Steam Affiliate 等）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MVP 阶段</w:t>
            </w:r>
          </w:p>
        </w:tc>
      </w:tr>
    </w:tbl>
    <w:p/>
    <w:p>
      <w:pPr>
        <w:pStyle w:val="Heading2"/>
      </w:pPr>
      <w:r>
        <w:t>7.2 复制路径</w:t>
      </w:r>
    </w:p>
    <w:p>
      <w:r>
        <w:t>帕鲁 1.0 验证“AI + 个性化”模式可行后，复制到其他热门游戏：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游戏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黑神话：悟空 DLC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DLC 发布时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单机+攻略需求强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明日方舟 / 原神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版本更新时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长线运营，数据维度丰富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三角洲行动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持续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用户已有 deltaforcetools.gg 基础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新热门游戏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发售窗口期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抢占内容空白期</w:t>
            </w:r>
          </w:p>
        </w:tc>
      </w:tr>
    </w:tbl>
    <w:p/>
    <w:p>
      <w:r>
        <w:t>复制核心：AI 内容管线 + 个性化引擎是通用基础设施，换游戏只需换数据源和领域知识。</w:t>
      </w:r>
    </w:p>
    <w:p>
      <w:r>
        <w:br w:type="page"/>
      </w:r>
    </w:p>
    <w:p>
      <w:pPr>
        <w:pStyle w:val="Heading1"/>
      </w:pPr>
      <w:r>
        <w:t>八、风险与应对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137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1.0 上线时间与 Hackathon 时间冲突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无法用真实 1.0 数据 Demo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用 EA 版本数据 + 1.0 已公布信息预置，Demo 展示管线能力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AI 爬虫法律/版权风险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内容来源合规问题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仅抓取公开网页，标注来源，不存储原文，只存结构化数据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LLM 回答准确性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给出错误配种建议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配种等硬数据走数据库精确匹配，LLM 只做意图理解和自然语言组装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Hackathon 工期紧张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做不完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严格 P0/P1/P2 分级，P0 必须第一天完成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20"/>
              </w:rPr>
              <w:t>数据量不足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Demo 效果差</w:t>
            </w:r>
          </w:p>
        </w:tc>
        <w:tc>
          <w:tcPr>
            <w:tcW w:type="dxa" w:w="3137"/>
          </w:tcPr>
          <w:p>
            <w:r/>
            <w:r>
              <w:rPr>
                <w:sz w:val="20"/>
              </w:rPr>
              <w:t>运营提前预置 30+ 帕鲁完整数据和 20+ 篇攻略种子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九、附录：幻兽帕鲁 1.0 核心信息速查</w:t>
      </w:r>
    </w:p>
    <w:p>
      <w:pPr>
        <w:pStyle w:val="Heading2"/>
      </w:pPr>
      <w:r>
        <w:t>9.1 1.0 版本关键变更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706"/>
            <w:shd w:fill="2E75B6" w:val="clear"/>
          </w:tcPr>
          <w:p>
            <w:r/>
            <w:r>
              <w:rPr>
                <w:b/>
                <w:color w:val="FFFFFF"/>
                <w:sz w:val="20"/>
              </w:rPr>
              <w:t>变更内容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新区域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世界树（核心挑战目标+剧情终点）、空岛云海（垂直探索）、第二座主岛、禁猎区颠覆性改动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新帕鲁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50+ 种新增（莲花龙、电气狮子、拔刀鱼、Dupin等），部分受世界树能量变异，有专属被动和合体技能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新机制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人帕一体（帕鲁化身武器）、全球帕鲁箱（跨存档转移帕鲁）、多结局系统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系统重构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战斗手感、建造系统（换色等）、核心机制全面重构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Boss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塔主Boss全面升级（新机制），新塔主“苍璃”登场，更多新Boss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剧情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完整主线剧情补全，多结局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存档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兼容旧存档但建议重开，不强制清档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进化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官方确认不做进化系统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20"/>
              </w:rPr>
              <w:t>平台</w:t>
            </w:r>
          </w:p>
        </w:tc>
        <w:tc>
          <w:tcPr>
            <w:tcW w:type="dxa" w:w="4706"/>
          </w:tcPr>
          <w:p>
            <w:r/>
            <w:r>
              <w:rPr>
                <w:sz w:val="20"/>
              </w:rPr>
              <w:t>新增 PS5，支持跨平台游玩</w:t>
            </w:r>
          </w:p>
        </w:tc>
      </w:tr>
    </w:tbl>
    <w:p/>
    <w:p>
      <w:pPr>
        <w:pStyle w:val="Heading2"/>
      </w:pPr>
      <w:r>
        <w:t>9.2 游戏核心玩法循环</w:t>
      </w:r>
    </w:p>
    <w:p>
      <w:pPr>
        <w:pStyle w:val="ListBullet"/>
      </w:pPr>
      <w:r>
        <w:t>开放世界探索（草原/雪山/火山/沙漠/禁猎区/世界树/空岛云海）</w:t>
      </w:r>
    </w:p>
    <w:p>
      <w:pPr>
        <w:pStyle w:val="ListBullet"/>
      </w:pPr>
      <w:r>
        <w:t>帕鲁捕捉（潜行背袭提升成功率）</w:t>
      </w:r>
    </w:p>
    <w:p>
      <w:pPr>
        <w:pStyle w:val="ListBullet"/>
      </w:pPr>
      <w:r>
        <w:t>帕鲁养成（配种牧场繁殖，词条遗传）</w:t>
      </w:r>
    </w:p>
    <w:p>
      <w:pPr>
        <w:pStyle w:val="ListBullet"/>
      </w:pPr>
      <w:r>
        <w:t>自动化基地建设（帕鲁24小时流水线：采矿/伐木/种植/烹饪/发电）</w:t>
      </w:r>
    </w:p>
    <w:p>
      <w:pPr>
        <w:pStyle w:val="ListBullet"/>
      </w:pPr>
      <w:r>
        <w:t>战斗挑战（野外Boss、高塔首领、禁猎区、世界树终局）</w:t>
      </w:r>
    </w:p>
    <w:p>
      <w:pPr>
        <w:pStyle w:val="Heading2"/>
      </w:pPr>
      <w:r>
        <w:t>9.3 现有帕鲁体系规模</w:t>
      </w:r>
    </w:p>
    <w:p>
      <w:pPr>
        <w:pStyle w:val="ListBullet"/>
      </w:pPr>
      <w:r>
        <w:t>EA 版本：约 187-200 种帕鲁</w:t>
      </w:r>
    </w:p>
    <w:p>
      <w:pPr>
        <w:pStyle w:val="ListBullet"/>
      </w:pPr>
      <w:r>
        <w:t>1.0 新增：50+ 种</w:t>
      </w:r>
    </w:p>
    <w:p>
      <w:pPr>
        <w:pStyle w:val="ListBullet"/>
      </w:pPr>
      <w:r>
        <w:t>1.0 总计：250+ 种</w:t>
      </w:r>
    </w:p>
    <w:p>
      <w:pPr>
        <w:pStyle w:val="ListBullet"/>
      </w:pPr>
      <w:r>
        <w:t>配种关系：数百种组合（配种计算器的数据基础）</w:t>
      </w:r>
    </w:p>
    <w:p>
      <w:pPr>
        <w:pStyle w:val="Heading2"/>
      </w:pPr>
      <w:r>
        <w:t>9.4 参考数据源</w:t>
      </w:r>
    </w:p>
    <w:p>
      <w:pPr>
        <w:pStyle w:val="ListBullet"/>
      </w:pPr>
      <w:r>
        <w:rPr>
          <w:b/>
        </w:rPr>
        <w:t>官方：</w:t>
      </w:r>
      <w:r>
        <w:t>https://www.pocketpair.jp/palworld</w:t>
      </w:r>
    </w:p>
    <w:p>
      <w:pPr>
        <w:pStyle w:val="ListBullet"/>
      </w:pPr>
      <w:r>
        <w:rPr>
          <w:b/>
        </w:rPr>
        <w:t>Steam：</w:t>
      </w:r>
      <w:r>
        <w:t>https://store.steampowered.com/app/1623730/Palworld/</w:t>
      </w:r>
    </w:p>
    <w:p>
      <w:pPr>
        <w:pStyle w:val="ListBullet"/>
      </w:pPr>
      <w:r>
        <w:rPr>
          <w:b/>
        </w:rPr>
        <w:t>B站官方号：</w:t>
      </w:r>
      <w:r>
        <w:t>space.bilibili.com/1204574558</w:t>
      </w:r>
    </w:p>
    <w:p>
      <w:pPr>
        <w:pStyle w:val="ListBullet"/>
      </w:pPr>
      <w:r>
        <w:rPr>
          <w:b/>
        </w:rPr>
        <w:t>现有工具站：</w:t>
      </w:r>
      <w:r>
        <w:t>palworldbreedingcalculator.cc</w:t>
      </w:r>
    </w:p>
    <w:p>
      <w:pPr>
        <w:pStyle w:val="ListBullet"/>
      </w:pPr>
      <w:r>
        <w:rPr>
          <w:b/>
        </w:rPr>
        <w:t>内容平台：</w:t>
      </w:r>
      <w:r>
        <w:t>TapTap、17173、知乎、SMZDM、3DM、机核</w:t>
      </w:r>
    </w:p>
    <w:p/>
    <w:p/>
    <w:p>
      <w:pPr>
        <w:jc w:val="center"/>
      </w:pPr>
      <w:r>
        <w:rPr>
          <w:i/>
          <w:color w:val="999999"/>
          <w:sz w:val="18"/>
        </w:rPr>
        <w:t>文档版本：v1.0  |  更新时间：2026年7月  |  维护人：项目组</w:t>
      </w:r>
    </w:p>
    <w:sectPr w:rsidR="00FC693F" w:rsidRPr="0006063C" w:rsidSect="00034616">
      <w:headerReference w:type="default" r:id="rId9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AI 驱动“千人千面”游戏综合工具站 — 项目规划文档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3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